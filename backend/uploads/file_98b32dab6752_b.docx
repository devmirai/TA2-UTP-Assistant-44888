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Hola docx contenido prueba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